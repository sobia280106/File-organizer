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Industry Study Report</w:t>
      </w:r>
    </w:p>
    <w:p>
      <w:pPr>
        <w:pStyle w:val="Heading1"/>
      </w:pPr>
      <w:r>
        <w:t>1. Green Gold Forestry (Maharashtra – Tree Plantations)</w:t>
      </w:r>
    </w:p>
    <w:p>
      <w:r>
        <w:t>**Name and brief background:** Green Gold Forestry is a sustainable forestry enterprise based in Maharashtra that focuses on commercial tree plantations and agroforestry. They work to improve land use efficiency, promote biodiversity, and supply timber and non-timber forest products sustainably.</w:t>
      </w:r>
    </w:p>
    <w:p>
      <w:r>
        <w:t>**Number of employees:** ~75 employees</w:t>
      </w:r>
    </w:p>
    <w:p>
      <w:r>
        <w:t>**Annual turnover:** Approximately ₹20–25 crore</w:t>
      </w:r>
    </w:p>
    <w:p>
      <w:r>
        <w:t>**Sector and type of industry:** Primary sector – Agroforestry / Tree plantation industry</w:t>
      </w:r>
    </w:p>
    <w:p>
      <w:r>
        <w:t>**Organizational departments:** Plantation Operations, Research &amp; Development, Sales &amp; Marketing, Finance &amp; Accounts, Human Resources</w:t>
      </w:r>
    </w:p>
    <w:p>
      <w:r>
        <w:t>**Technology and tools used in operations:** GIS mapping and satellite monitoring, drip irrigation systems, organic fertilizers and bio-pesticides, mechanized planting and harvesting tools, sustainability tracking and certification tools</w:t>
      </w:r>
    </w:p>
    <w:p>
      <w:pPr>
        <w:pStyle w:val="Heading1"/>
      </w:pPr>
      <w:r>
        <w:t>2. Bajaj Electricals (Maharashtra – Appliances &amp; Lighting)</w:t>
      </w:r>
    </w:p>
    <w:p>
      <w:r>
        <w:t>**Name and brief background:** Bajaj Electricals Limited, headquartered in Mumbai, Maharashtra, is a renowned Indian company manufacturing electrical appliances, lighting products, fans, and engineering projects. Though part of the larger Bajaj Group, many of its product divisions operate under MSME scale for specific product lines.</w:t>
      </w:r>
    </w:p>
    <w:p>
      <w:r>
        <w:t>**Number of employees:** ~1,600 employees (overall), but individual MSME units: ~150–200 employees per unit</w:t>
      </w:r>
    </w:p>
    <w:p>
      <w:r>
        <w:t>**Annual turnover:** Total turnover ~₹4,500 crore, MSME segments ~₹40–50 crore per division</w:t>
      </w:r>
    </w:p>
    <w:p>
      <w:r>
        <w:t>**Sector and type of industry:** Secondary sector – Electrical appliances and lighting manufacturing</w:t>
      </w:r>
    </w:p>
    <w:p>
      <w:r>
        <w:t>**Organizational departments:** Manufacturing &amp; Production, Quality Control, Sales &amp; Distribution, Research &amp; Product Development, Customer Service, Finance &amp; Administration</w:t>
      </w:r>
    </w:p>
    <w:p>
      <w:r>
        <w:t>**Technology and tools used in operations:** Automated assembly lines, CAD and product design software, IoT-enabled smart lighting systems, ERP systems for supply chain management, quality assurance and testing equipment</w:t>
      </w:r>
    </w:p>
    <w:p>
      <w:pPr>
        <w:pStyle w:val="Heading1"/>
      </w:pPr>
      <w:r>
        <w:t>3. BookMyShow (Maharashtra – Ticketing Platform)</w:t>
      </w:r>
    </w:p>
    <w:p>
      <w:r>
        <w:t>**Name and brief background:** BookMyShow is India’s leading online ticketing platform, founded in 2007 and headquartered in Mumbai, Maharashtra. It provides ticketing services for movies, concerts, sports events, and live shows, serving millions of users across India.</w:t>
      </w:r>
    </w:p>
    <w:p>
      <w:r>
        <w:t>**Number of employees:** ~450 employees</w:t>
      </w:r>
    </w:p>
    <w:p>
      <w:r>
        <w:t>**Annual turnover:** Approximately ₹600–700 crore</w:t>
      </w:r>
    </w:p>
    <w:p>
      <w:r>
        <w:t>**Sector and type of industry:** Tertiary sector – Online services / Entertainment ticketing industry</w:t>
      </w:r>
    </w:p>
    <w:p>
      <w:r>
        <w:t>**Organizational departments:** Product Development, Software Engineering &amp; IT, Sales &amp; Partnerships, Marketing &amp; Customer Engagement, Customer Support, Finance &amp; Legal</w:t>
      </w:r>
    </w:p>
    <w:p>
      <w:r>
        <w:t>**Technology and tools used in operations:** Cloud computing services (AWS, Azure), mobile and web app development platforms, payment gateways and fintech integrations, big data analytics and customer insights tools, cybersecurity frameworks to protect transactions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